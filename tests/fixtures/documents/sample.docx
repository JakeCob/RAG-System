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is a sample Word document.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Heading2"/>
      </w:pPr>
      <w: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Conclusion</w:t>
      </w:r>
    </w:p>
    <w:p>
      <w:r>
        <w:t>End of sample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